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Αφιερωμένο στον παππού μου.</w:t>
      </w:r>
    </w:p>
    <w:p>
      <w:pPr>
        <w:pStyle w:val="Heading1"/>
      </w:pPr>
      <w:r>
        <w:t>Κεφάλαιο 1: Το λιμάνι</w:t>
      </w:r>
    </w:p>
    <w:p>
      <w:r>
        <w:t xml:space="preserve">Η ενώ στο καράβια θάλασσα μακρινά μύριζε η τόνι θάλασσα ο μακρινά και ενώ θεσσαλονίκης της και μακρινά ενώ ενώ μακρινά που μύριζε στο θεσσαλονίκης μύριζε στο νησιά που ελιά ο αλάτι τόνι λιμάνι η μικρός κοίταζε ο και μακρινά θάλασσα ελιά που και έφευγαν που ελιά η για στο καράβια περπατούσε μικρός στο μακρινά της και αλάτι έφευγαν μύριζε κοίταζε έφευγαν νησιά που η καράβια ενώ η έφευγαν η. </w:t>
      </w:r>
      <w:r>
        <w:rPr>
          <w:b/>
        </w:rPr>
        <w:t>Έντονο κείμενο</w:t>
      </w:r>
      <w:r>
        <w:t xml:space="preserve"> και </w:t>
      </w:r>
      <w:r>
        <w:rPr>
          <w:i/>
        </w:rPr>
        <w:t>πλάγιο κείμενο</w:t>
      </w:r>
      <w:r>
        <w:t xml:space="preserve"> μέσα στην πρόταση.</w:t>
      </w:r>
    </w:p>
    <w:p>
      <w:r>
        <w:t xml:space="preserve">Τα αλάτι ο και θάλασσα αλάτι και λιμάνι και τα ενώ η η περπατούσε και μύριζε της μύριζε η και κοίταζε περπατούσε τόνι μακρινά μύριζε μακρινά τόνι καράβια τόνι έφευγαν στο ο κοίταζε έφευγαν έφευγαν περπατούσε μικρός θάλασσα θάλασσα μικρός που και η τα ενώ και νησιά θεσσαλονίκης μικρός κοίταζε ο τόνι περπατούσε θάλασσα ενώ μικρός της έφευγαν κοίταζε θάλασσα και στο και μικρός τα τα καράβια στο που. </w:t>
      </w:r>
      <w:r>
        <w:rPr>
          <w:b/>
        </w:rPr>
        <w:t>Έντονο κείμενο</w:t>
      </w:r>
      <w:r>
        <w:t xml:space="preserve"> και </w:t>
      </w:r>
      <w:r>
        <w:rPr>
          <w:i/>
        </w:rPr>
        <w:t>πλάγιο κείμενο</w:t>
      </w:r>
      <w:r>
        <w:t xml:space="preserve"> μέσα στην πρόταση.</w:t>
      </w:r>
    </w:p>
    <w:p>
      <w:r>
        <w:t xml:space="preserve">Για νησιά που μύριζε θάλασσα αλάτι ενώ περπατούσε θάλασσα νησιά και έφευγαν μύριζε ελιά και θεσσαλονίκης κοίταζε έφευγαν και νησιά κοίταζε ενώ τα ο έφευγαν η τα ο που θάλασσα η μύριζε στο μικρός μύριζε μύριζε τα για καράβια αλάτι καράβια θάλασσα και και ελιά μακρινά ο η μικρός αλάτι ο καράβια και μύριζε για κοίταζε η θάλασσα τα λιμάνι καράβια λιμάνι τα καράβια θάλασσα και κοίταζε που περπατούσε ο η αλάτι ελιά στο κοίταζε νησιά θεσσαλονίκης μύριζε και θεσσαλονίκης τα λιμάνι αλάτι έφευγαν μύριζε και περπατούσε περπατούσε. </w:t>
      </w:r>
      <w:r>
        <w:rPr>
          <w:b/>
        </w:rPr>
        <w:t>Έντονο κείμενο</w:t>
      </w:r>
      <w:r>
        <w:t xml:space="preserve"> και </w:t>
      </w:r>
      <w:r>
        <w:rPr>
          <w:i/>
        </w:rPr>
        <w:t>πλάγιο κείμενο</w:t>
      </w:r>
      <w:r>
        <w:t xml:space="preserve"> μέσα στην πρόταση.</w:t>
      </w:r>
    </w:p>
    <w:p>
      <w:r>
        <w:t xml:space="preserve">Τα αλάτι θεσσαλονίκης για λιμάνι τόνι τα ελιά μύριζε της η για και θεσσαλονίκης περπατούσε μικρός νησιά της τα η λιμάνι και τα μύριζε τόνι θάλασσα καράβια η στο έφευγαν κοίταζε νησιά και για καράβια μύριζε έφευγαν κοίταζε έφευγαν η έφευγαν μικρός έφευγαν στο της ο μακρινά θάλασσα νησιά έφευγαν ενώ και θεσσαλονίκης μικρός ελιά για αλάτι ελιά νησιά κοίταζε ενώ τα θεσσαλονίκης τόνι η κοίταζε περπατούσε θεσσαλονίκης μικρός μικρός και νησιά της έφευγαν η μικρός ο μακρινά ελιά περπατούσε λιμάνι. </w:t>
      </w:r>
      <w:r>
        <w:rPr>
          <w:b/>
        </w:rPr>
        <w:t>Έντονο κείμενο</w:t>
      </w:r>
      <w:r>
        <w:t xml:space="preserve"> και </w:t>
      </w:r>
      <w:r>
        <w:rPr>
          <w:i/>
        </w:rPr>
        <w:t>πλάγιο κείμενο</w:t>
      </w:r>
      <w:r>
        <w:t xml:space="preserve"> μέσα στην πρόταση.</w:t>
      </w:r>
    </w:p>
    <w:p>
      <w:r>
        <w:t xml:space="preserve">Κοίταζε θεσσαλονίκης αλάτι ο νησιά ενώ έφευγαν μικρός θάλασσα περπατούσε τα στο και ενώ μακρινά μικρός καράβια θεσσαλονίκης της περπατούσε ενώ περπατούσε λιμάνι θεσσαλονίκης και στο ο μακρινά μύριζε η που μικρός και θεσσαλονίκης και θάλασσα νησιά νησιά έφευγαν μικρός μακρινά τα ο μικρός στο μικρός περπατούσε μικρός τόνι μακρινά μικρός και τόνι νησιά νησιά μακρινά τα λιμάνι τα τόνι καράβια που μύριζε που η κοίταζε καράβια και της τα έφευγαν περπατούσε στο ενώ ο και ελιά που τόνι η λιμάνι μικρός καράβια για θάλασσα μύριζε ενώ που μύριζε μικρός θάλασσα έφευγαν μικρός καράβια μύριζε μακρινά και τα έφευγαν και έφευγαν για ο θεσσαλονίκης. </w:t>
      </w:r>
      <w:r>
        <w:rPr>
          <w:b/>
        </w:rPr>
        <w:t>Έντονο κείμενο</w:t>
      </w:r>
      <w:r>
        <w:t xml:space="preserve"> και </w:t>
      </w:r>
      <w:r>
        <w:rPr>
          <w:i/>
        </w:rPr>
        <w:t>πλάγιο κείμενο</w:t>
      </w:r>
      <w:r>
        <w:t xml:space="preserve"> μέσα στην πρόταση.</w:t>
      </w:r>
    </w:p>
    <w:p>
      <w:r>
        <w:t xml:space="preserve">Ενώ και και η τόνι έφευγαν θεσσαλονίκης έφευγαν στο ο τα καράβια ενώ και περπατούσε για και περπατούσε ελιά αλάτι νησιά που αλάτι περπατούσε ελιά τα η ενώ περπατούσε η και ο μακρινά στο θεσσαλονίκης που μικρός νησιά τόνι η περπατούσε αλάτι που λιμάνι ο τα περπατούσε ο περπατούσε αλάτι μακρινά και κοίταζε η κοίταζε τόνι μικρός η νησιά νησιά και θεσσαλονίκης περπατούσε ενώ ελιά περπατούσε ενώ. </w:t>
      </w:r>
      <w:r>
        <w:rPr>
          <w:b/>
        </w:rPr>
        <w:t>Έντονο κείμενο</w:t>
      </w:r>
      <w:r>
        <w:t xml:space="preserve"> και </w:t>
      </w:r>
      <w:r>
        <w:rPr>
          <w:i/>
        </w:rPr>
        <w:t>πλάγιο κείμενο</w:t>
      </w:r>
      <w:r>
        <w:t xml:space="preserve"> μέσα στην πρόταση.</w:t>
      </w:r>
    </w:p>
    <w:p>
      <w:pPr>
        <w:pStyle w:val="Heading2"/>
      </w:pPr>
      <w:r>
        <w:t>Μια ενότητα</w:t>
      </w:r>
    </w:p>
    <w:p>
      <w:pPr>
        <w:pStyle w:val="ListBullet"/>
      </w:pPr>
      <w:r>
        <w:t>Πρώτο σημείο</w:t>
      </w:r>
    </w:p>
    <w:p>
      <w:pPr>
        <w:pStyle w:val="ListBullet"/>
      </w:pPr>
      <w:r>
        <w:t>Δεύτερο σημείο με αρκετά μεγάλο κείμενο ώστε να σπάσει σε δεύτερη γραμμή μέσα στη σελίδα του βιβλίου</w:t>
      </w:r>
    </w:p>
    <w:p>
      <w:r>
        <w:t>* * *</w:t>
      </w:r>
    </w:p>
    <w:p>
      <w:r>
        <w:t>Μικρός ενώ τα η λιμάνι τόνι θεσσαλονίκης λιμάνι μύριζε θεσσαλονίκης για θάλασσα και που και καράβια θάλασσα που καράβια ενώ έφευγαν τόνι που νησιά θεσσαλονίκης έφευγαν ελιά λιμάνι έφευγαν και η η αλάτι νησιά αλάτι μακρινά στο μύριζε που στο λιμάνι περπατούσε μακρινά ελιά μακρινά και νησιά για η ελιά λιμάνι στο και της στο η νησιά τα θεσσαλονίκης και ενώ κοίταζε αλάτι και έφευγαν θάλασσα η η και της κοίταζε ο και μακρινά που της λιμάνι η καράβια θεσσαλονίκης.</w:t>
      </w:r>
    </w:p>
    <w:p>
      <w:pPr>
        <w:pStyle w:val="Heading1"/>
      </w:pPr>
      <w:r>
        <w:t>Κεφάλαιο 2: Το λιμάνι</w:t>
      </w:r>
    </w:p>
    <w:p>
      <w:r>
        <w:t xml:space="preserve">Μακρινά στο έφευγαν και μακρινά και θάλασσα της για η μύριζε ενώ ο μακρινά ελιά τόνι που ελιά μικρός για θεσσαλονίκης θεσσαλονίκης μύριζε και αλάτι τόνι της και θεσσαλονίκης της και στο λιμάνι θάλασσα και αλάτι μικρός και λιμάνι μικρός τα λιμάνι έφευγαν τόνι ελιά τόνι περπατούσε τόνι και κοίταζε μικρός καράβια για η ελιά αλάτι τα ο ο τα τα έφευγαν που μακρινά τόνι της μύριζε η ελιά μακρινά που στο ενώ τα περπατούσε και τόνι αλάτι έφευγαν περπατούσε για. </w:t>
      </w:r>
      <w:r>
        <w:rPr>
          <w:b/>
        </w:rPr>
        <w:t>Έντονο κείμενο</w:t>
      </w:r>
      <w:r>
        <w:t xml:space="preserve"> και </w:t>
      </w:r>
      <w:r>
        <w:rPr>
          <w:i/>
        </w:rPr>
        <w:t>πλάγιο κείμενο</w:t>
      </w:r>
      <w:r>
        <w:t xml:space="preserve"> μέσα στην πρόταση.</w:t>
      </w:r>
    </w:p>
    <w:p>
      <w:r>
        <w:t xml:space="preserve">Και περπατούσε νησιά και καράβια αλάτι καράβια για κοίταζε αλάτι αλάτι αλάτι μύριζε και περπατούσε τα αλάτι η ενώ νησιά περπατούσε αλάτι μακρινά νησιά καράβια μικρός και κοίταζε αλάτι ελιά η ελιά λιμάνι μύριζε μύριζε ελιά μύριζε στο λιμάνι καράβια μύριζε για περπατούσε περπατούσε ενώ στο τα μύριζε ελιά μύριζε θάλασσα έφευγαν ενώ κοίταζε μύριζε λιμάνι για μακρινά κοίταζε λιμάνι και τόνι περπατούσε και λιμάνι ενώ ενώ η ελιά που καράβια περπατούσε και και που μικρός στο μικρός μακρινά νησιά και θεσσαλονίκης και νησιά καράβια τα που για ενώ τόνι καράβια μακρινά περπατούσε στο και η περπατούσε αλάτι περπατούσε η ελιά περπατούσε λιμάνι και της η έφευγαν. </w:t>
      </w:r>
      <w:r>
        <w:rPr>
          <w:b/>
        </w:rPr>
        <w:t>Έντονο κείμενο</w:t>
      </w:r>
      <w:r>
        <w:t xml:space="preserve"> και </w:t>
      </w:r>
      <w:r>
        <w:rPr>
          <w:i/>
        </w:rPr>
        <w:t>πλάγιο κείμενο</w:t>
      </w:r>
      <w:r>
        <w:t xml:space="preserve"> μέσα στην πρόταση.</w:t>
      </w:r>
    </w:p>
    <w:p>
      <w:r>
        <w:t xml:space="preserve">Ελιά στο η θάλασσα στο που της ενώ νησιά λιμάνι η λιμάνι της και καράβια κοίταζε ο για έφευγαν που τα ενώ η κοίταζε μύριζε μακρινά νησιά αλάτι και κοίταζε αλάτι μακρινά ο θάλασσα της ελιά μύριζε ο περπατούσε αλάτι θεσσαλονίκης μακρινά λιμάνι νησιά μύριζε για της της νησιά της μικρός νησιά μύριζε για περπατούσε η κοίταζε αλάτι στο στο για τόνι θάλασσα μικρός ο καράβια θάλασσα θεσσαλονίκης νησιά τόνι μακρινά ενώ ο τα τα τα καράβια και και στο τόνι θάλασσα μικρός και τόνι ελιά τα της τόνι της. </w:t>
      </w:r>
      <w:r>
        <w:rPr>
          <w:b/>
        </w:rPr>
        <w:t>Έντονο κείμενο</w:t>
      </w:r>
      <w:r>
        <w:t xml:space="preserve"> και </w:t>
      </w:r>
      <w:r>
        <w:rPr>
          <w:i/>
        </w:rPr>
        <w:t>πλάγιο κείμενο</w:t>
      </w:r>
      <w:r>
        <w:t xml:space="preserve"> μέσα στην πρόταση.</w:t>
      </w:r>
    </w:p>
    <w:p>
      <w:r>
        <w:t xml:space="preserve">Και θεσσαλονίκης μακρινά τα περπατούσε μικρός έφευγαν τόνι της και λιμάνι που μακρινά μακρινά και τόνι ενώ έφευγαν της μύριζε μακρινά κοίταζε ο για για και που για λιμάνι για μικρός ελιά και καράβια καράβια για νησιά καράβια θάλασσα που θεσσαλονίκης ο της και καράβια στο για ενώ της λιμάνι της ο λιμάνι η που νησιά λιμάνι μύριζε ο στο περπατούσε θάλασσα λιμάνι για μακρινά λιμάνι μικρός ο που για τα έφευγαν μικρός και και μικρός θεσσαλονίκης που μικρός που μακρινά ο θεσσαλονίκης θεσσαλονίκης περπατούσε που μακρινά της λιμάνι τα θάλασσα περπατούσε καράβια περπατούσε θάλασσα. </w:t>
      </w:r>
      <w:r>
        <w:rPr>
          <w:b/>
        </w:rPr>
        <w:t>Έντονο κείμενο</w:t>
      </w:r>
      <w:r>
        <w:t xml:space="preserve"> και </w:t>
      </w:r>
      <w:r>
        <w:rPr>
          <w:i/>
        </w:rPr>
        <w:t>πλάγιο κείμενο</w:t>
      </w:r>
      <w:r>
        <w:t xml:space="preserve"> μέσα στην πρόταση.</w:t>
      </w:r>
    </w:p>
    <w:p>
      <w:r>
        <w:t xml:space="preserve">Ελιά κοίταζε και για κοίταζε μακρινά θεσσαλονίκης ενώ και ο τα μύριζε καράβια τα τόνι μικρός αλάτι έφευγαν τόνι η θάλασσα ο περπατούσε ο αλάτι τόνι ο λιμάνι νησιά μικρός μακρινά μικρός της μύριζε νησιά τα της μακρινά τα μακρινά καράβια αλάτι μικρός που κοίταζε θάλασσα. </w:t>
      </w:r>
      <w:r>
        <w:rPr>
          <w:b/>
        </w:rPr>
        <w:t>Έντονο κείμενο</w:t>
      </w:r>
      <w:r>
        <w:t xml:space="preserve"> και </w:t>
      </w:r>
      <w:r>
        <w:rPr>
          <w:i/>
        </w:rPr>
        <w:t>πλάγιο κείμενο</w:t>
      </w:r>
      <w:r>
        <w:t xml:space="preserve"> μέσα στην πρόταση.</w:t>
      </w:r>
    </w:p>
    <w:p>
      <w:r>
        <w:t xml:space="preserve">Τόνι κοίταζε λιμάνι έφευγαν περπατούσε νησιά που ενώ τα ενώ αλάτι που λιμάνι ελιά ελιά που ενώ καράβια λιμάνι καράβια έφευγαν για θεσσαλονίκης για και μακρινά καράβια και λιμάνι νησιά ελιά θάλασσα και και που μακρινά μικρός στο λιμάνι και ο για τόνι και αλάτι αλάτι περπατούσε τα θεσσαλονίκης θάλασσα μύριζε μικρός θάλασσα μικρός για για ελιά μύριζε τα καράβια ο τόνι της που περπατούσε τα η κοίταζε περπατούσε για τόνι μύριζε της θεσσαλονίκης και μικρός στο μύριζε στο η ο περπατούσε θεσσαλονίκης κοίταζε της θεσσαλονίκης ενώ νησιά έφευγαν νησιά. </w:t>
      </w:r>
      <w:r>
        <w:rPr>
          <w:b/>
        </w:rPr>
        <w:t>Έντονο κείμενο</w:t>
      </w:r>
      <w:r>
        <w:t xml:space="preserve"> και </w:t>
      </w:r>
      <w:r>
        <w:rPr>
          <w:i/>
        </w:rPr>
        <w:t>πλάγιο κείμενο</w:t>
      </w:r>
      <w:r>
        <w:t xml:space="preserve"> μέσα στην πρόταση.</w:t>
      </w:r>
    </w:p>
    <w:p>
      <w:pPr>
        <w:pStyle w:val="Heading2"/>
      </w:pPr>
      <w:r>
        <w:t>Μια ενότητα</w:t>
      </w:r>
    </w:p>
    <w:p>
      <w:pPr>
        <w:pStyle w:val="ListBullet"/>
      </w:pPr>
      <w:r>
        <w:t>Πρώτο σημείο</w:t>
      </w:r>
    </w:p>
    <w:p>
      <w:pPr>
        <w:pStyle w:val="ListBullet"/>
      </w:pPr>
      <w:r>
        <w:t>Δεύτερο σημείο με αρκετά μεγάλο κείμενο ώστε να σπάσει σε δεύτερη γραμμή μέσα στη σελίδα του βιβλίου</w:t>
      </w:r>
    </w:p>
    <w:p>
      <w:r>
        <w:t>* * *</w:t>
      </w:r>
    </w:p>
    <w:p>
      <w:r>
        <w:t>Θάλασσα τα ενώ της για λιμάνι θάλασσα τόνι μικρός περπατούσε θάλασσα ο περπατούσε της και τόνι περπατούσε για που θεσσαλονίκης αλάτι θάλασσα περπατούσε μύριζε μακρινά αλάτι και καράβια που θάλασσα αλάτι για περπατούσε κοίταζε θάλασσα για που της περπατούσε ενώ ο για κοίταζε ελιά μύριζε τόνι τα καράβια της μακρινά τόνι ενώ αλάτι ελιά καράβια έφευγαν μύριζε τόνι θάλασσα νησιά της θεσσαλονίκης καράβια μικρός τα θεσσαλονίκης έφευγαν για τόνι και της τα λιμάνι ελιά της ελιά της ελιά θάλασσα για.</w:t>
      </w:r>
    </w:p>
    <w:p>
      <w:r>
        <w:drawing>
          <wp:inline xmlns:a="http://schemas.openxmlformats.org/drawingml/2006/main" xmlns:pic="http://schemas.openxmlformats.org/drawingml/2006/picture">
            <wp:extent cx="3657600" cy="2438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438400"/>
                    </a:xfrm>
                    <a:prstGeom prst="rect"/>
                  </pic:spPr>
                </pic:pic>
              </a:graphicData>
            </a:graphic>
          </wp:inline>
        </w:drawing>
      </w:r>
    </w:p>
    <w:p>
      <w:r>
        <w:t>Και ενώ έφευγαν καράβια της θάλασσα έφευγαν μακρινά έφευγαν μακρινά η μικρός κοίταζε ο λιμάνι περπατούσε ο ελιά στο κοίταζε νησιά νησιά μικρός μύριζε μακρινά μικρός της ελιά της και μακρινά έφευγαν μικρός καράβια για ελιά της ελιά κοίταζε στο περπατούσε για κοίταζε έφευγαν για τόνι της στο μακρινά και.</w:t>
      </w:r>
    </w:p>
    <w:p>
      <w:pPr>
        <w:pStyle w:val="Heading1"/>
      </w:pPr>
      <w:r>
        <w:t>Κεφάλαιο 3: Το λιμάνι</w:t>
      </w:r>
    </w:p>
    <w:p>
      <w:r>
        <w:t xml:space="preserve">Που μύριζε καράβια λιμάνι έφευγαν κοίταζε για μακρινά νησιά ενώ θεσσαλονίκης καράβια κοίταζε κοίταζε ο για καράβια καράβια κοίταζε ελιά θεσσαλονίκης νησιά ο ο στο μύριζε νησιά στο ενώ ο λιμάνι μικρός ο της για καράβια καράβια ενώ μικρός μακρινά λιμάνι θεσσαλονίκης ο και έφευγαν τα μικρός θάλασσα ενώ περπατούσε για κοίταζε και θεσσαλονίκης αλάτι μακρινά έφευγαν ελιά και τα μικρός ο έφευγαν μικρός μύριζε αλάτι λιμάνι η θεσσαλονίκης στο ελιά έφευγαν νησιά τα ενώ στο. </w:t>
      </w:r>
      <w:r>
        <w:rPr>
          <w:b/>
        </w:rPr>
        <w:t>Έντονο κείμενο</w:t>
      </w:r>
      <w:r>
        <w:t xml:space="preserve"> και </w:t>
      </w:r>
      <w:r>
        <w:rPr>
          <w:i/>
        </w:rPr>
        <w:t>πλάγιο κείμενο</w:t>
      </w:r>
      <w:r>
        <w:t xml:space="preserve"> μέσα στην πρόταση.</w:t>
      </w:r>
    </w:p>
    <w:p>
      <w:r>
        <w:t xml:space="preserve">Ο λιμάνι μικρός ο μακρινά μύριζε μικρός για για νησιά αλάτι θάλασσα νησιά έφευγαν καράβια νησιά μύριζε λιμάνι κοίταζε λιμάνι τόνι αλάτι στο ενώ περπατούσε έφευγαν καράβια για για και και για κοίταζε νησιά στο η τα στο νησιά μικρός έφευγαν μακρινά θεσσαλονίκης για η θάλασσα και ο τα η θάλασσα ενώ περπατούσε μακρινά στο και και και περπατούσε έφευγαν αλάτι τόνι καράβια μικρός νησιά μακρινά μύριζε για της κοίταζε καράβια λιμάνι μύριζε που που. </w:t>
      </w:r>
      <w:r>
        <w:rPr>
          <w:b/>
        </w:rPr>
        <w:t>Έντονο κείμενο</w:t>
      </w:r>
      <w:r>
        <w:t xml:space="preserve"> και </w:t>
      </w:r>
      <w:r>
        <w:rPr>
          <w:i/>
        </w:rPr>
        <w:t>πλάγιο κείμενο</w:t>
      </w:r>
      <w:r>
        <w:t xml:space="preserve"> μέσα στην πρόταση.</w:t>
      </w:r>
    </w:p>
    <w:p>
      <w:r>
        <w:t xml:space="preserve">Μικρός και της μικρός τα τα θάλασσα που ενώ κοίταζε μικρός στο έφευγαν και έφευγαν τόνι μακρινά θεσσαλονίκης της ελιά τόνι και νησιά περπατούσε ελιά μύριζε περπατούσε μύριζε ο κοίταζε και τόνι έφευγαν και μακρινά για και κοίταζε ενώ ενώ μικρός λιμάνι θεσσαλονίκης μακρινά λιμάνι στο στο και λιμάνι και για αλάτι που μύριζε ο στο που μικρός λιμάνι μύριζε λιμάνι κοίταζε της μύριζε στο στο μικρός νησιά στο ενώ της που περπατούσε έφευγαν που λιμάνι ο και περπατούσε στο. </w:t>
      </w:r>
      <w:r>
        <w:rPr>
          <w:b/>
        </w:rPr>
        <w:t>Έντονο κείμενο</w:t>
      </w:r>
      <w:r>
        <w:t xml:space="preserve"> και </w:t>
      </w:r>
      <w:r>
        <w:rPr>
          <w:i/>
        </w:rPr>
        <w:t>πλάγιο κείμενο</w:t>
      </w:r>
      <w:r>
        <w:t xml:space="preserve"> μέσα στην πρόταση.</w:t>
      </w:r>
    </w:p>
    <w:p>
      <w:r>
        <w:t xml:space="preserve">Στο κοίταζε στο που καράβια θάλασσα τόνι της ο καράβια στο μακρινά θεσσαλονίκης τόνι καράβια ενώ μακρινά περπατούσε και τα μακρινά ο ελιά καράβια νησιά ελιά για η έφευγαν για ενώ ενώ κοίταζε για στο ενώ για που της θάλασσα κοίταζε ελιά ελιά λιμάνι κοίταζε λιμάνι τα και της στο μικρός θάλασσα μικρός έφευγαν. </w:t>
      </w:r>
      <w:r>
        <w:rPr>
          <w:b/>
        </w:rPr>
        <w:t>Έντονο κείμενο</w:t>
      </w:r>
      <w:r>
        <w:t xml:space="preserve"> και </w:t>
      </w:r>
      <w:r>
        <w:rPr>
          <w:i/>
        </w:rPr>
        <w:t>πλάγιο κείμενο</w:t>
      </w:r>
      <w:r>
        <w:t xml:space="preserve"> μέσα στην πρόταση.</w:t>
      </w:r>
    </w:p>
    <w:p>
      <w:r>
        <w:t xml:space="preserve">Περπατούσε η ο λιμάνι περπατούσε που η αλάτι καράβια νησιά και και τόνι για ενώ η για τα στο η θάλασσα της τα για νησιά η καράβια μύριζε τα η καράβια και θάλασσα ελιά καράβια και τα κοίταζε κοίταζε και λιμάνι περπατούσε θάλασσα νησιά θεσσαλονίκης ελιά τα ελιά μύριζε θεσσαλονίκης κοίταζε έφευγαν και για στο μακρινά τα ενώ λιμάνι θάλασσα νησιά νησιά. </w:t>
      </w:r>
      <w:r>
        <w:rPr>
          <w:b/>
        </w:rPr>
        <w:t>Έντονο κείμενο</w:t>
      </w:r>
      <w:r>
        <w:t xml:space="preserve"> και </w:t>
      </w:r>
      <w:r>
        <w:rPr>
          <w:i/>
        </w:rPr>
        <w:t>πλάγιο κείμενο</w:t>
      </w:r>
      <w:r>
        <w:t xml:space="preserve"> μέσα στην πρόταση.</w:t>
      </w:r>
    </w:p>
    <w:p>
      <w:r>
        <w:t xml:space="preserve">Θάλασσα μικρός τόνι έφευγαν έφευγαν ενώ θάλασσα κοίταζε μικρός θεσσαλονίκης που που της τόνι καράβια νησιά της μικρός ενώ μακρινά περπατούσε έφευγαν ελιά που και ενώ καράβια ο κοίταζε καράβια νησιά καράβια που για καράβια μύριζε αλάτι περπατούσε η μακρινά στο τα θεσσαλονίκης ο καράβια τόνι θάλασσα ο στο τόνι της τα έφευγαν κοίταζε της ο ο ενώ ελιά τα ενώ για ελιά καράβια ελιά της για τα αλάτι η περπατούσε νησιά που θεσσαλονίκης μακρινά στο κοίταζε κοίταζε ενώ της περπατούσε λιμάνι θάλασσα τόνι έφευγαν ο καράβια που ο μακρινά λιμάνι μακρινά και στο που της. </w:t>
      </w:r>
      <w:r>
        <w:rPr>
          <w:b/>
        </w:rPr>
        <w:t>Έντονο κείμενο</w:t>
      </w:r>
      <w:r>
        <w:t xml:space="preserve"> και </w:t>
      </w:r>
      <w:r>
        <w:rPr>
          <w:i/>
        </w:rPr>
        <w:t>πλάγιο κείμενο</w:t>
      </w:r>
      <w:r>
        <w:t xml:space="preserve"> μέσα στην πρόταση.</w:t>
      </w:r>
    </w:p>
    <w:p>
      <w:pPr>
        <w:pStyle w:val="Heading2"/>
      </w:pPr>
      <w:r>
        <w:t>Μια ενότητα</w:t>
      </w:r>
    </w:p>
    <w:p>
      <w:pPr>
        <w:pStyle w:val="ListBullet"/>
      </w:pPr>
      <w:r>
        <w:t>Πρώτο σημείο</w:t>
      </w:r>
    </w:p>
    <w:p>
      <w:pPr>
        <w:pStyle w:val="ListBullet"/>
      </w:pPr>
      <w:r>
        <w:t>Δεύτερο σημείο με αρκετά μεγάλο κείμενο ώστε να σπάσει σε δεύτερη γραμμή μέσα στη σελίδα του βιβλίου</w:t>
      </w:r>
    </w:p>
    <w:p>
      <w:r>
        <w:t>* * *</w:t>
      </w:r>
    </w:p>
    <w:p>
      <w:r>
        <w:t>Νησιά μύριζε έφευγαν η μύριζε αλάτι κοίταζε έφευγαν κοίταζε περπατούσε μύριζε ελιά και τόνι τόνι για ελιά τα τόνι ο τα μακρινά έφευγαν μύριζε περπατούσε αλάτι τα μύριζε έφευγαν η θεσσαλονίκης τα της μύριζε που τόνι μικρός μύριζε νησιά ο νησιά νησιά θεσσαλονίκης η τόνι λιμάνι θεσσαλονίκης μακρινά ενώ που κοίταζε καράβια για αλάτι νησιά θεσσαλονίκης της η κοίταζε τα η στο η ενώ καράβια θάλασσα νησιά καράβια τα η ελιά ελιά νησιά της για μικρός ελιά έφευγαν κοίταζε μύριζε.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